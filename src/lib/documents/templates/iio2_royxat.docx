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A1C" w:rsidRDefault="002D4F49">
      <w:pPr>
        <w:jc w:val="right"/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1" locked="0" layoutInCell="1" allowOverlap="1" wp14:anchorId="67EA0451" wp14:editId="17B489D8">
            <wp:simplePos x="0" y="0"/>
            <wp:positionH relativeFrom="page">
              <wp:posOffset>-6350</wp:posOffset>
            </wp:positionH>
            <wp:positionV relativeFrom="paragraph">
              <wp:posOffset>-916452</wp:posOffset>
            </wp:positionV>
            <wp:extent cx="7865486" cy="1874520"/>
            <wp:effectExtent l="0" t="0" r="254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5486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ff0"/>
        <w:tblpPr w:leftFromText="180" w:rightFromText="180" w:vertAnchor="page" w:horzAnchor="margin" w:tblpY="3383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3"/>
        <w:gridCol w:w="6710"/>
      </w:tblGrid>
      <w:tr w:rsidR="00060777" w:rsidTr="00060777">
        <w:trPr>
          <w:trHeight w:val="699"/>
        </w:trPr>
        <w:tc>
          <w:tcPr>
            <w:tcW w:w="9493" w:type="dxa"/>
            <w:gridSpan w:val="2"/>
          </w:tcPr>
          <w:p w:rsidR="00060777" w:rsidRDefault="00060777" w:rsidP="00060777">
            <w:pPr>
              <w:jc w:val="right"/>
            </w:pPr>
            <w:r>
              <w:t xml:space="preserve">O‘ZBEKISTON RESPUBLIKASI </w:t>
            </w:r>
          </w:p>
          <w:p w:rsidR="00060777" w:rsidRDefault="00060777" w:rsidP="00060777">
            <w:pPr>
              <w:jc w:val="right"/>
            </w:pPr>
            <w:r>
              <w:t xml:space="preserve">{{district_office}} </w:t>
            </w:r>
          </w:p>
          <w:p w:rsidR="00060777" w:rsidRDefault="00060777" w:rsidP="00060777">
            <w:pPr>
              <w:jc w:val="right"/>
            </w:pPr>
            <w:proofErr w:type="spellStart"/>
            <w:r>
              <w:t xml:space="preserve"/>
            </w:r>
            <w:proofErr w:type="spellEnd"/>
            <w:r>
              <w:t xml:space="preserve">BOSHLIG‘IGA</w:t>
            </w:r>
          </w:p>
        </w:tc>
      </w:tr>
      <w:tr w:rsidR="00600A1C" w:rsidTr="00060777">
        <w:tc>
          <w:tcPr>
            <w:tcW w:w="2783" w:type="dxa"/>
          </w:tcPr>
          <w:p w:rsidR="00600A1C" w:rsidRDefault="00600A1C" w:rsidP="002D4F49">
            <w:proofErr w:type="spellStart"/>
            <w:r>
              <w:t>Chiqish</w:t>
            </w:r>
            <w:proofErr w:type="spellEnd"/>
            <w:r>
              <w:t xml:space="preserve"> </w:t>
            </w:r>
            <w:proofErr w:type="spellStart"/>
            <w:r>
              <w:t>raqami</w:t>
            </w:r>
            <w:proofErr w:type="spellEnd"/>
            <w:r>
              <w:t>:</w:t>
            </w:r>
            <w:r>
              <w:rPr>
                <w:lang w:val="ru-RU"/>
              </w:rPr>
              <w:t>№</w:t>
            </w:r>
            <w:r>
              <w:t xml:space="preserve">{{out_no}}</w:t>
            </w:r>
          </w:p>
        </w:tc>
        <w:tc>
          <w:tcPr>
            <w:tcW w:w="6710" w:type="dxa"/>
          </w:tcPr>
          <w:p w:rsidR="00600A1C" w:rsidRDefault="00600A1C" w:rsidP="002D4F49">
            <w:pPr>
              <w:jc w:val="center"/>
            </w:pPr>
          </w:p>
        </w:tc>
      </w:tr>
      <w:tr w:rsidR="00600A1C" w:rsidTr="00060777">
        <w:tc>
          <w:tcPr>
            <w:tcW w:w="2783" w:type="dxa"/>
          </w:tcPr>
          <w:p w:rsidR="00600A1C" w:rsidRPr="00600A1C" w:rsidRDefault="00600A1C" w:rsidP="002D4F49">
            <w:pPr>
              <w:rPr>
                <w:lang w:val="ru-RU"/>
              </w:rPr>
            </w:pPr>
            <w:r>
              <w:t>Sana</w:t>
            </w:r>
            <w:r>
              <w:rPr>
                <w:lang w:val="ru-RU"/>
              </w:rPr>
              <w:t>:</w:t>
            </w:r>
            <w:r>
              <w:t xml:space="preserve">{{doc_date}}</w:t>
            </w:r>
          </w:p>
        </w:tc>
        <w:tc>
          <w:tcPr>
            <w:tcW w:w="6710" w:type="dxa"/>
          </w:tcPr>
          <w:p w:rsidR="00600A1C" w:rsidRDefault="00600A1C" w:rsidP="002D4F49">
            <w:pPr>
              <w:jc w:val="center"/>
            </w:pPr>
          </w:p>
        </w:tc>
      </w:tr>
    </w:tbl>
    <w:p w:rsidR="00600A1C" w:rsidRDefault="00600A1C">
      <w:pPr>
        <w:jc w:val="center"/>
        <w:rPr>
          <w:b/>
        </w:rPr>
      </w:pPr>
    </w:p>
    <w:p w:rsidR="001D493F" w:rsidRDefault="001D493F" w:rsidP="001D493F">
      <w:pPr>
        <w:rPr>
          <w:b/>
        </w:rPr>
      </w:pPr>
    </w:p>
    <w:p w:rsidR="001D493F" w:rsidRDefault="001D493F" w:rsidP="001D493F">
      <w:pPr>
        <w:rPr>
          <w:b/>
        </w:rPr>
      </w:pPr>
    </w:p>
    <w:p w:rsidR="001D493F" w:rsidRDefault="001D493F">
      <w:pPr>
        <w:jc w:val="center"/>
        <w:rPr>
          <w:b/>
        </w:rPr>
      </w:pPr>
    </w:p>
    <w:p w:rsidR="00BF6D0C" w:rsidRDefault="005F75BE">
      <w:pPr>
        <w:jc w:val="center"/>
      </w:pPr>
      <w:r>
        <w:rPr>
          <w:b/>
        </w:rPr>
        <w:t>T A L A B N O M A</w:t>
      </w:r>
    </w:p>
    <w:p w:rsidR="00BF6D0C" w:rsidRDefault="00600A1C" w:rsidP="00600A1C">
      <w:pPr>
        <w:ind w:firstLine="720"/>
        <w:jc w:val="both"/>
      </w:pPr>
      <w:r>
        <w:t xml:space="preserve">{{company}}</w:t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  <w:r w:rsidR="005F75BE" w:rsidRPr="00600A1C">
        <w:t xml:space="preserve"/>
      </w:r>
      <w:r w:rsidR="00C81828">
        <w:t xml:space="preserve"> </w:t>
      </w:r>
      <w:proofErr w:type="spellStart"/>
      <w:r w:rsidR="005F75BE">
        <w:t>Sizdan</w:t>
      </w:r>
      <w:proofErr w:type="spellEnd"/>
      <w:r w:rsidR="005F75BE" w:rsidRPr="00600A1C">
        <w:t xml:space="preserve"> </w:t>
      </w:r>
      <w:proofErr w:type="spellStart"/>
      <w:r w:rsidR="005F75BE">
        <w:t>quyidagi</w:t>
      </w:r>
      <w:proofErr w:type="spellEnd"/>
      <w:r w:rsidR="005F75BE" w:rsidRPr="00600A1C">
        <w:t xml:space="preserve"> </w:t>
      </w:r>
      <w:proofErr w:type="spellStart"/>
      <w:r w:rsidR="005F75BE">
        <w:t>c</w:t>
      </w:r>
      <w:r>
        <w:t>het</w:t>
      </w:r>
      <w:proofErr w:type="spellEnd"/>
      <w:r w:rsidRPr="00600A1C">
        <w:t xml:space="preserve"> </w:t>
      </w:r>
      <w:r>
        <w:t>el</w:t>
      </w:r>
      <w:r w:rsidRPr="00600A1C">
        <w:t xml:space="preserve"> </w:t>
      </w:r>
      <w:proofErr w:type="spellStart"/>
      <w:r>
        <w:t>fuqarosi</w:t>
      </w:r>
      <w:proofErr w:type="spellEnd"/>
      <w:r w:rsidRPr="00600A1C">
        <w:t xml:space="preserve"> </w:t>
      </w:r>
      <w:proofErr w:type="spellStart"/>
      <w:r>
        <w:t>yoki</w:t>
      </w:r>
      <w:proofErr w:type="spellEnd"/>
      <w:r w:rsidRPr="00600A1C">
        <w:t xml:space="preserve"> </w:t>
      </w:r>
      <w:proofErr w:type="spellStart"/>
      <w:r>
        <w:t>fuqaroligi</w:t>
      </w:r>
      <w:proofErr w:type="spellEnd"/>
      <w:r w:rsidR="005F75BE" w:rsidRPr="00600A1C">
        <w:rPr>
          <w:sz w:val="16"/>
        </w:rPr>
        <w:br/>
      </w:r>
      <w:proofErr w:type="spellStart"/>
      <w:proofErr w:type="gramStart"/>
      <w:r w:rsidR="005F75BE">
        <w:t>bo</w:t>
      </w:r>
      <w:r>
        <w:t>‘</w:t>
      </w:r>
      <w:r w:rsidR="005F75BE">
        <w:t>lmagan</w:t>
      </w:r>
      <w:proofErr w:type="spellEnd"/>
      <w:proofErr w:type="gramEnd"/>
      <w:r w:rsidR="005F75BE" w:rsidRPr="00600A1C">
        <w:t xml:space="preserve"> </w:t>
      </w:r>
      <w:proofErr w:type="spellStart"/>
      <w:r w:rsidR="005F75BE">
        <w:t>shaxsni</w:t>
      </w:r>
      <w:proofErr w:type="spellEnd"/>
      <w:r w:rsidR="005F75BE" w:rsidRPr="00600A1C">
        <w:t xml:space="preserve"> </w:t>
      </w:r>
      <w:proofErr w:type="spellStart"/>
      <w:r w:rsidR="005F75BE">
        <w:t>vaqtincha</w:t>
      </w:r>
      <w:proofErr w:type="spellEnd"/>
      <w:r w:rsidR="005F75BE" w:rsidRPr="00600A1C">
        <w:t xml:space="preserve"> </w:t>
      </w:r>
      <w:proofErr w:type="spellStart"/>
      <w:r w:rsidR="005F75BE">
        <w:t>ro</w:t>
      </w:r>
      <w:r>
        <w:t>‘</w:t>
      </w:r>
      <w:r w:rsidR="005F75BE">
        <w:t>yxatga</w:t>
      </w:r>
      <w:proofErr w:type="spellEnd"/>
      <w:r w:rsidR="005F75BE" w:rsidRPr="00600A1C">
        <w:t xml:space="preserve"> </w:t>
      </w:r>
      <w:proofErr w:type="spellStart"/>
      <w:r w:rsidR="005F75BE">
        <w:t>olishni</w:t>
      </w:r>
      <w:proofErr w:type="spellEnd"/>
      <w:r w:rsidR="005F75BE" w:rsidRPr="00600A1C">
        <w:t xml:space="preserve"> (</w:t>
      </w:r>
      <w:proofErr w:type="spellStart"/>
      <w:r w:rsidR="005F75BE">
        <w:t>vaqtincha</w:t>
      </w:r>
      <w:proofErr w:type="spellEnd"/>
      <w:r w:rsidR="005F75BE" w:rsidRPr="00600A1C">
        <w:t xml:space="preserve"> </w:t>
      </w:r>
      <w:proofErr w:type="spellStart"/>
      <w:r w:rsidR="005F75BE">
        <w:t>ro</w:t>
      </w:r>
      <w:r>
        <w:t>‘</w:t>
      </w:r>
      <w:r w:rsidR="005F75BE">
        <w:t>yxat</w:t>
      </w:r>
      <w:proofErr w:type="spellEnd"/>
      <w:r w:rsidR="005F75BE" w:rsidRPr="00600A1C">
        <w:t xml:space="preserve"> </w:t>
      </w:r>
      <w:proofErr w:type="spellStart"/>
      <w:r w:rsidR="005F75BE">
        <w:t>muddatini</w:t>
      </w:r>
      <w:proofErr w:type="spellEnd"/>
      <w:r w:rsidR="005F75BE" w:rsidRPr="00600A1C">
        <w:t xml:space="preserve"> </w:t>
      </w:r>
      <w:proofErr w:type="spellStart"/>
      <w:r w:rsidR="005F75BE">
        <w:t>uzaytirishni</w:t>
      </w:r>
      <w:proofErr w:type="spellEnd"/>
      <w:r w:rsidR="005F75BE" w:rsidRPr="00600A1C">
        <w:t xml:space="preserve">) </w:t>
      </w:r>
      <w:proofErr w:type="spellStart"/>
      <w:r w:rsidR="005F75BE">
        <w:t>so</w:t>
      </w:r>
      <w:r>
        <w:t>‘</w:t>
      </w:r>
      <w:r w:rsidR="005F75BE">
        <w:t>raydi</w:t>
      </w:r>
      <w:proofErr w:type="spellEnd"/>
      <w:r>
        <w:t>: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"/>
        <w:gridCol w:w="3944"/>
        <w:gridCol w:w="44"/>
        <w:gridCol w:w="4482"/>
      </w:tblGrid>
      <w:tr w:rsidR="00600A1C" w:rsidTr="001D493F">
        <w:tc>
          <w:tcPr>
            <w:tcW w:w="559" w:type="dxa"/>
          </w:tcPr>
          <w:p w:rsidR="00600A1C" w:rsidRDefault="00600A1C" w:rsidP="002D4F49">
            <w:pPr>
              <w:spacing w:before="40" w:after="80"/>
              <w:ind w:left="66"/>
            </w:pPr>
            <w:r>
              <w:t>1.</w:t>
            </w:r>
          </w:p>
        </w:tc>
        <w:tc>
          <w:tcPr>
            <w:tcW w:w="3944" w:type="dxa"/>
          </w:tcPr>
          <w:p w:rsidR="00600A1C" w:rsidRDefault="00600A1C" w:rsidP="002D4F49">
            <w:pPr>
              <w:spacing w:before="40" w:after="80"/>
              <w:jc w:val="both"/>
            </w:pPr>
            <w:r>
              <w:t xml:space="preserve">F.I.O: </w:t>
            </w:r>
            <w:r w:rsidR="00060777" w:rsidRPr="00060777">
              <w:rPr>
                <w:rFonts w:cs="Times New Roman"/>
              </w:rPr>
              <w:t xml:space="preserve">{{full_name}}</w:t>
            </w:r>
            <w:proofErr w:type="spellStart"/>
            <w:r w:rsidR="00060777" w:rsidRPr="00060777">
              <w:rPr>
                <w:rFonts w:cs="Times New Roman"/>
              </w:rPr>
              <w:t xml:space="preserve"/>
            </w:r>
            <w:proofErr w:type="spellEnd"/>
            <w:r w:rsidR="00060777" w:rsidRPr="00060777">
              <w:rPr>
                <w:rFonts w:cs="Times New Roman"/>
              </w:rPr>
              <w:t xml:space="preserve"/>
            </w:r>
            <w:proofErr w:type="spellStart"/>
            <w:r w:rsidR="00060777" w:rsidRPr="00060777">
              <w:rPr>
                <w:rFonts w:cs="Times New Roman"/>
              </w:rPr>
              <w:t xml:space="preserve"/>
            </w:r>
            <w:proofErr w:type="spellEnd"/>
          </w:p>
        </w:tc>
        <w:tc>
          <w:tcPr>
            <w:tcW w:w="4526" w:type="dxa"/>
            <w:gridSpan w:val="2"/>
          </w:tcPr>
          <w:p w:rsidR="00600A1C" w:rsidRDefault="00600A1C" w:rsidP="002D4F49">
            <w:pPr>
              <w:spacing w:before="40" w:after="80"/>
              <w:jc w:val="both"/>
            </w:pPr>
          </w:p>
        </w:tc>
      </w:tr>
      <w:tr w:rsidR="00600A1C" w:rsidTr="001D493F">
        <w:tc>
          <w:tcPr>
            <w:tcW w:w="559" w:type="dxa"/>
          </w:tcPr>
          <w:p w:rsidR="00600A1C" w:rsidRDefault="00600A1C" w:rsidP="002D4F49">
            <w:pPr>
              <w:spacing w:before="40" w:after="80"/>
              <w:ind w:left="66"/>
            </w:pPr>
            <w:r>
              <w:t>2.</w:t>
            </w:r>
          </w:p>
        </w:tc>
        <w:tc>
          <w:tcPr>
            <w:tcW w:w="3944" w:type="dxa"/>
          </w:tcPr>
          <w:p w:rsidR="00600A1C" w:rsidRDefault="00600A1C" w:rsidP="002D4F49">
            <w:pPr>
              <w:spacing w:before="40" w:after="80"/>
              <w:jc w:val="both"/>
            </w:pPr>
            <w:proofErr w:type="spellStart"/>
            <w:r>
              <w:t>Farzandlari</w:t>
            </w:r>
            <w:proofErr w:type="spellEnd"/>
            <w:r>
              <w:t xml:space="preserve">: </w:t>
            </w:r>
            <w:proofErr w:type="spellStart"/>
            <w:r>
              <w:t xml:space="preserve">{{children}}</w:t>
            </w:r>
            <w:proofErr w:type="spellEnd"/>
          </w:p>
        </w:tc>
        <w:tc>
          <w:tcPr>
            <w:tcW w:w="4526" w:type="dxa"/>
            <w:gridSpan w:val="2"/>
          </w:tcPr>
          <w:p w:rsidR="00600A1C" w:rsidRDefault="00600A1C" w:rsidP="002D4F49">
            <w:pPr>
              <w:spacing w:before="40" w:after="80"/>
              <w:jc w:val="both"/>
            </w:pPr>
          </w:p>
        </w:tc>
      </w:tr>
      <w:tr w:rsidR="00600A1C" w:rsidTr="001D493F">
        <w:tc>
          <w:tcPr>
            <w:tcW w:w="559" w:type="dxa"/>
          </w:tcPr>
          <w:p w:rsidR="00600A1C" w:rsidRDefault="00600A1C" w:rsidP="002D4F49">
            <w:pPr>
              <w:spacing w:before="40" w:after="80"/>
              <w:ind w:left="66"/>
            </w:pPr>
            <w:r>
              <w:t>3.</w:t>
            </w:r>
          </w:p>
        </w:tc>
        <w:tc>
          <w:tcPr>
            <w:tcW w:w="3944" w:type="dxa"/>
          </w:tcPr>
          <w:p w:rsidR="00600A1C" w:rsidRDefault="00600A1C" w:rsidP="00060777">
            <w:pPr>
              <w:spacing w:before="40" w:after="80"/>
              <w:jc w:val="both"/>
            </w:pPr>
            <w:proofErr w:type="spellStart"/>
            <w:r>
              <w:t>Fuqaroligi</w:t>
            </w:r>
            <w:proofErr w:type="spellEnd"/>
            <w:r>
              <w:t xml:space="preserve">: </w:t>
            </w:r>
            <w:r w:rsidR="00060777">
              <w:t xml:space="preserve">{{citizenship}}</w:t>
            </w:r>
          </w:p>
        </w:tc>
        <w:tc>
          <w:tcPr>
            <w:tcW w:w="4526" w:type="dxa"/>
            <w:gridSpan w:val="2"/>
          </w:tcPr>
          <w:p w:rsidR="00600A1C" w:rsidRDefault="00600A1C" w:rsidP="002D4F49">
            <w:pPr>
              <w:spacing w:before="40" w:after="80"/>
              <w:jc w:val="both"/>
            </w:pPr>
            <w:r>
              <w:t xml:space="preserve">4. </w:t>
            </w:r>
            <w:proofErr w:type="spellStart"/>
            <w:r>
              <w:t>Jinsi</w:t>
            </w:r>
            <w:proofErr w:type="spellEnd"/>
            <w:r>
              <w:t xml:space="preserve">: </w:t>
            </w:r>
            <w:proofErr w:type="spellStart"/>
            <w:r>
              <w:t xml:space="preserve">{{sex}}</w:t>
            </w:r>
            <w:proofErr w:type="spellEnd"/>
          </w:p>
        </w:tc>
      </w:tr>
      <w:tr w:rsidR="00C81828" w:rsidTr="001D493F">
        <w:tc>
          <w:tcPr>
            <w:tcW w:w="559" w:type="dxa"/>
          </w:tcPr>
          <w:p w:rsidR="00C81828" w:rsidRDefault="00C81828" w:rsidP="002D4F49">
            <w:pPr>
              <w:spacing w:before="40" w:after="80"/>
              <w:ind w:left="66"/>
            </w:pPr>
            <w:r>
              <w:t>5.</w:t>
            </w:r>
          </w:p>
        </w:tc>
        <w:tc>
          <w:tcPr>
            <w:tcW w:w="8470" w:type="dxa"/>
            <w:gridSpan w:val="3"/>
          </w:tcPr>
          <w:p w:rsidR="00C81828" w:rsidRDefault="00C81828" w:rsidP="00060777">
            <w:pPr>
              <w:spacing w:before="40" w:after="80"/>
              <w:jc w:val="both"/>
            </w:pPr>
            <w:proofErr w:type="spellStart"/>
            <w:r>
              <w:t>Tug‘ilgan</w:t>
            </w:r>
            <w:proofErr w:type="spellEnd"/>
            <w:r>
              <w:t xml:space="preserve"> </w:t>
            </w:r>
            <w:proofErr w:type="spellStart"/>
            <w:r>
              <w:t>joyi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sanasi</w:t>
            </w:r>
            <w:proofErr w:type="spellEnd"/>
            <w:r>
              <w:t xml:space="preserve">: </w:t>
            </w:r>
            <w:proofErr w:type="spellStart"/>
            <w:r w:rsidR="00060777">
              <w:t xml:space="preserve">{{birthplace}}</w:t>
            </w:r>
            <w:r w:rsidR="006C7D5F">
              <w:t xml:space="preserve"/>
            </w:r>
            <w:proofErr w:type="spellEnd"/>
            <w:r w:rsidR="006C7D5F">
              <w:t xml:space="preserve">, </w:t>
            </w:r>
            <w:r w:rsidR="006C7D5F" w:rsidRPr="006C7D5F">
              <w:t xml:space="preserve">{{dob}}</w:t>
            </w:r>
            <w:bookmarkStart w:id="0" w:name="_GoBack"/>
            <w:bookmarkEnd w:id="0"/>
          </w:p>
        </w:tc>
      </w:tr>
      <w:tr w:rsidR="00C81828" w:rsidTr="001D493F">
        <w:tc>
          <w:tcPr>
            <w:tcW w:w="559" w:type="dxa"/>
          </w:tcPr>
          <w:p w:rsidR="00C81828" w:rsidRDefault="00C81828" w:rsidP="002D4F49">
            <w:pPr>
              <w:spacing w:before="40" w:after="80"/>
              <w:ind w:left="66"/>
            </w:pPr>
            <w:r>
              <w:t>6.</w:t>
            </w:r>
          </w:p>
        </w:tc>
        <w:tc>
          <w:tcPr>
            <w:tcW w:w="8470" w:type="dxa"/>
            <w:gridSpan w:val="3"/>
          </w:tcPr>
          <w:p w:rsidR="00C81828" w:rsidRDefault="00C81828" w:rsidP="002D4F49">
            <w:pPr>
              <w:spacing w:before="40" w:after="80"/>
              <w:jc w:val="both"/>
            </w:pPr>
            <w:proofErr w:type="spellStart"/>
            <w:r>
              <w:t>Ish</w:t>
            </w:r>
            <w:proofErr w:type="spellEnd"/>
            <w:r>
              <w:t xml:space="preserve"> </w:t>
            </w:r>
            <w:proofErr w:type="spellStart"/>
            <w:r>
              <w:t>joyi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lavozimi</w:t>
            </w:r>
            <w:proofErr w:type="spellEnd"/>
            <w:r>
              <w:t xml:space="preserve">: {{company}}</w:t>
            </w:r>
            <w:proofErr w:type="spellStart"/>
            <w:r>
              <w:t xml:space="preserve"/>
            </w:r>
            <w:proofErr w:type="spellEnd"/>
            <w:r>
              <w:t xml:space="preserve"/>
            </w:r>
            <w:proofErr w:type="spellStart"/>
            <w:r>
              <w:t xml:space="preserve"/>
            </w:r>
            <w:proofErr w:type="spellEnd"/>
            <w:r>
              <w:t xml:space="preserve"/>
            </w:r>
            <w:proofErr w:type="spellStart"/>
            <w:r>
              <w:t xml:space="preserve"/>
            </w:r>
            <w:proofErr w:type="spellEnd"/>
            <w:r>
              <w:t xml:space="preserve"/>
            </w:r>
          </w:p>
        </w:tc>
      </w:tr>
      <w:tr w:rsidR="00C81828" w:rsidTr="001D493F">
        <w:tc>
          <w:tcPr>
            <w:tcW w:w="559" w:type="dxa"/>
          </w:tcPr>
          <w:p w:rsidR="00C81828" w:rsidRDefault="00C81828" w:rsidP="002D4F49">
            <w:pPr>
              <w:spacing w:before="40" w:after="80"/>
              <w:ind w:left="66"/>
            </w:pPr>
            <w:r>
              <w:t>7.</w:t>
            </w:r>
          </w:p>
        </w:tc>
        <w:tc>
          <w:tcPr>
            <w:tcW w:w="3944" w:type="dxa"/>
          </w:tcPr>
          <w:p w:rsidR="00C81828" w:rsidRDefault="00C81828" w:rsidP="002D4F49">
            <w:pPr>
              <w:spacing w:before="40" w:after="80"/>
              <w:jc w:val="both"/>
            </w:pPr>
            <w:proofErr w:type="spellStart"/>
            <w:r>
              <w:t>Pasport</w:t>
            </w:r>
            <w:proofErr w:type="spellEnd"/>
            <w:r>
              <w:t>/</w:t>
            </w:r>
            <w:proofErr w:type="spellStart"/>
            <w:r>
              <w:t>harakatlanish</w:t>
            </w:r>
            <w:proofErr w:type="spellEnd"/>
            <w:r>
              <w:t xml:space="preserve"> </w:t>
            </w:r>
            <w:proofErr w:type="spellStart"/>
            <w:r>
              <w:t>hujjati</w:t>
            </w:r>
            <w:proofErr w:type="spellEnd"/>
            <w:r>
              <w:t xml:space="preserve">: </w:t>
            </w:r>
            <w:r w:rsidR="00060777" w:rsidRPr="00060777">
              <w:t xml:space="preserve">{{passport}}</w:t>
            </w:r>
          </w:p>
        </w:tc>
        <w:tc>
          <w:tcPr>
            <w:tcW w:w="4526" w:type="dxa"/>
            <w:gridSpan w:val="2"/>
          </w:tcPr>
          <w:p w:rsidR="00C81828" w:rsidRPr="00E81DD9" w:rsidRDefault="00C81828" w:rsidP="00060777">
            <w:pPr>
              <w:spacing w:before="40" w:after="80"/>
              <w:jc w:val="both"/>
            </w:pPr>
            <w:r>
              <w:t xml:space="preserve">8. </w:t>
            </w:r>
            <w:proofErr w:type="spellStart"/>
            <w:r>
              <w:t>Viza</w:t>
            </w:r>
            <w:proofErr w:type="spellEnd"/>
            <w:r>
              <w:t xml:space="preserve"> </w:t>
            </w:r>
            <w:proofErr w:type="spellStart"/>
            <w:r>
              <w:t>turi</w:t>
            </w:r>
            <w:proofErr w:type="spellEnd"/>
            <w:r w:rsidR="00E81DD9">
              <w:t xml:space="preserve"> </w:t>
            </w:r>
            <w:proofErr w:type="spellStart"/>
            <w:r w:rsidR="00E81DD9">
              <w:t>va</w:t>
            </w:r>
            <w:proofErr w:type="spellEnd"/>
            <w:r w:rsidR="00E81DD9">
              <w:t xml:space="preserve"> </w:t>
            </w:r>
            <w:r w:rsidR="00E81DD9">
              <w:rPr>
                <w:lang w:val="ru-RU"/>
              </w:rPr>
              <w:t>№</w:t>
            </w:r>
            <w:r>
              <w:t xml:space="preserve">: </w:t>
            </w:r>
            <w:r w:rsidR="00060777">
              <w:t xml:space="preserve">{{visa_type}}</w:t>
            </w:r>
            <w:r w:rsidR="00E81DD9">
              <w:t xml:space="preserve">, </w:t>
            </w:r>
            <w:r w:rsidR="00060777">
              <w:t xml:space="preserve">{{visa_no}}</w:t>
            </w:r>
          </w:p>
        </w:tc>
      </w:tr>
      <w:tr w:rsidR="00C81828" w:rsidTr="001D493F">
        <w:tc>
          <w:tcPr>
            <w:tcW w:w="559" w:type="dxa"/>
          </w:tcPr>
          <w:p w:rsidR="00C81828" w:rsidRDefault="00E81DD9" w:rsidP="002D4F49">
            <w:pPr>
              <w:spacing w:before="40" w:after="80"/>
              <w:ind w:left="66"/>
            </w:pPr>
            <w:r>
              <w:t>9</w:t>
            </w:r>
            <w:r w:rsidR="00C81828">
              <w:t>.</w:t>
            </w:r>
          </w:p>
        </w:tc>
        <w:tc>
          <w:tcPr>
            <w:tcW w:w="8470" w:type="dxa"/>
            <w:gridSpan w:val="3"/>
          </w:tcPr>
          <w:p w:rsidR="00E81DD9" w:rsidRDefault="00C81828" w:rsidP="00060777">
            <w:pPr>
              <w:spacing w:before="40" w:after="80"/>
              <w:jc w:val="both"/>
            </w:pPr>
            <w:proofErr w:type="spellStart"/>
            <w:r>
              <w:t>Viza</w:t>
            </w:r>
            <w:proofErr w:type="spellEnd"/>
            <w:r>
              <w:t xml:space="preserve"> </w:t>
            </w:r>
            <w:proofErr w:type="spellStart"/>
            <w:r>
              <w:t>kim</w:t>
            </w:r>
            <w:proofErr w:type="spellEnd"/>
            <w:r>
              <w:t xml:space="preserve"> </w:t>
            </w:r>
            <w:proofErr w:type="spellStart"/>
            <w:r>
              <w:t>tomonidan</w:t>
            </w:r>
            <w:proofErr w:type="spellEnd"/>
            <w:r>
              <w:t xml:space="preserve"> </w:t>
            </w:r>
            <w:proofErr w:type="spellStart"/>
            <w:r>
              <w:t>rasmiylashtirib</w:t>
            </w:r>
            <w:proofErr w:type="spellEnd"/>
            <w:r>
              <w:t xml:space="preserve"> </w:t>
            </w:r>
            <w:proofErr w:type="spellStart"/>
            <w:r>
              <w:t>berilgan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uning</w:t>
            </w:r>
            <w:proofErr w:type="spellEnd"/>
            <w:r>
              <w:t xml:space="preserve"> </w:t>
            </w:r>
            <w:proofErr w:type="spellStart"/>
            <w:r>
              <w:t>muddati</w:t>
            </w:r>
            <w:proofErr w:type="spellEnd"/>
            <w:r>
              <w:t xml:space="preserve">: </w:t>
            </w:r>
            <w:r w:rsidR="00060777">
              <w:t xml:space="preserve">{{visa_issuer}}</w:t>
            </w:r>
          </w:p>
        </w:tc>
      </w:tr>
      <w:tr w:rsidR="00E81DD9" w:rsidTr="001D493F">
        <w:tc>
          <w:tcPr>
            <w:tcW w:w="559" w:type="dxa"/>
          </w:tcPr>
          <w:p w:rsidR="00E81DD9" w:rsidRDefault="00E81DD9" w:rsidP="002D4F49">
            <w:pPr>
              <w:spacing w:before="40" w:after="80"/>
              <w:ind w:left="66"/>
            </w:pPr>
            <w:r>
              <w:t>10.</w:t>
            </w:r>
          </w:p>
        </w:tc>
        <w:tc>
          <w:tcPr>
            <w:tcW w:w="8470" w:type="dxa"/>
            <w:gridSpan w:val="3"/>
          </w:tcPr>
          <w:p w:rsidR="00E81DD9" w:rsidRDefault="00060777" w:rsidP="002D4F49">
            <w:pPr>
              <w:spacing w:before="40" w:after="80"/>
              <w:jc w:val="both"/>
            </w:pPr>
            <w:r>
              <w:t xml:space="preserve">{{visa_days}}</w:t>
            </w:r>
            <w:r w:rsidR="00E81DD9">
              <w:t xml:space="preserve"> kun</w:t>
            </w:r>
          </w:p>
        </w:tc>
      </w:tr>
      <w:tr w:rsidR="00E81DD9" w:rsidTr="001D493F">
        <w:tc>
          <w:tcPr>
            <w:tcW w:w="559" w:type="dxa"/>
          </w:tcPr>
          <w:p w:rsidR="00E81DD9" w:rsidRDefault="00E81DD9" w:rsidP="002D4F49">
            <w:pPr>
              <w:spacing w:before="40" w:after="80"/>
              <w:ind w:left="66"/>
            </w:pPr>
            <w:r>
              <w:t>11.</w:t>
            </w:r>
          </w:p>
        </w:tc>
        <w:tc>
          <w:tcPr>
            <w:tcW w:w="8470" w:type="dxa"/>
            <w:gridSpan w:val="3"/>
          </w:tcPr>
          <w:p w:rsidR="00E81DD9" w:rsidRDefault="00E81DD9" w:rsidP="002D4F49">
            <w:pPr>
              <w:spacing w:before="40" w:after="80"/>
              <w:jc w:val="both"/>
            </w:pPr>
            <w:proofErr w:type="spellStart"/>
            <w:r>
              <w:t>O‘zbekiston</w:t>
            </w:r>
            <w:proofErr w:type="spellEnd"/>
            <w:r>
              <w:t xml:space="preserve"> </w:t>
            </w:r>
            <w:proofErr w:type="spellStart"/>
            <w:r>
              <w:t>Respublikasiga</w:t>
            </w:r>
            <w:proofErr w:type="spellEnd"/>
            <w:r>
              <w:t xml:space="preserve"> </w:t>
            </w:r>
            <w:proofErr w:type="spellStart"/>
            <w:r>
              <w:t>kirib</w:t>
            </w:r>
            <w:proofErr w:type="spellEnd"/>
            <w:r>
              <w:t xml:space="preserve"> </w:t>
            </w:r>
            <w:proofErr w:type="spellStart"/>
            <w:r>
              <w:t>kelish</w:t>
            </w:r>
            <w:proofErr w:type="spellEnd"/>
            <w:r>
              <w:t xml:space="preserve"> </w:t>
            </w:r>
            <w:proofErr w:type="spellStart"/>
            <w:r>
              <w:t>sanasi</w:t>
            </w:r>
            <w:proofErr w:type="spellEnd"/>
            <w:r>
              <w:t>:</w:t>
            </w:r>
            <w:r w:rsidR="009A2B80">
              <w:t xml:space="preserve"> </w:t>
            </w:r>
            <w:r w:rsidR="00060777">
              <w:t xml:space="preserve">{{entry_date}}</w:t>
            </w:r>
          </w:p>
        </w:tc>
      </w:tr>
      <w:tr w:rsidR="00E81DD9" w:rsidTr="001D493F">
        <w:tc>
          <w:tcPr>
            <w:tcW w:w="559" w:type="dxa"/>
          </w:tcPr>
          <w:p w:rsidR="00E81DD9" w:rsidRDefault="00E81DD9" w:rsidP="002D4F49">
            <w:pPr>
              <w:spacing w:before="40" w:after="80"/>
              <w:ind w:left="66"/>
            </w:pPr>
            <w:r>
              <w:t>12.</w:t>
            </w:r>
          </w:p>
        </w:tc>
        <w:tc>
          <w:tcPr>
            <w:tcW w:w="8470" w:type="dxa"/>
            <w:gridSpan w:val="3"/>
          </w:tcPr>
          <w:p w:rsidR="00E81DD9" w:rsidRDefault="00E81DD9" w:rsidP="002D4F49">
            <w:pPr>
              <w:spacing w:before="40" w:after="80"/>
              <w:jc w:val="both"/>
            </w:pPr>
            <w:proofErr w:type="spellStart"/>
            <w:r>
              <w:t>Vaqtinchalik</w:t>
            </w:r>
            <w:proofErr w:type="spellEnd"/>
            <w:r>
              <w:t xml:space="preserve"> </w:t>
            </w:r>
            <w:proofErr w:type="spellStart"/>
            <w:r>
              <w:t>yashash</w:t>
            </w:r>
            <w:proofErr w:type="spellEnd"/>
            <w:r>
              <w:t xml:space="preserve"> </w:t>
            </w:r>
            <w:proofErr w:type="spellStart"/>
            <w:r>
              <w:t>manzili</w:t>
            </w:r>
            <w:proofErr w:type="spellEnd"/>
            <w:r>
              <w:t>:</w:t>
            </w:r>
            <w:r w:rsidR="009A2B80">
              <w:t xml:space="preserve"> </w:t>
            </w:r>
            <w:proofErr w:type="spellStart"/>
            <w:r w:rsidR="00060777">
              <w:t xml:space="preserve">{{stay_address}}</w:t>
            </w:r>
            <w:proofErr w:type="spellEnd"/>
            <w:r w:rsidR="00060777">
              <w:t xml:space="preserve"/>
            </w:r>
            <w:proofErr w:type="spellStart"/>
            <w:r w:rsidR="00060777">
              <w:t xml:space="preserve"/>
            </w:r>
            <w:proofErr w:type="spellEnd"/>
            <w:r w:rsidR="00060777">
              <w:t xml:space="preserve"/>
            </w:r>
            <w:proofErr w:type="spellStart"/>
            <w:r w:rsidR="00060777">
              <w:t xml:space="preserve"/>
            </w:r>
            <w:proofErr w:type="spellEnd"/>
            <w:r w:rsidR="00060777">
              <w:t xml:space="preserve"/>
            </w:r>
            <w:proofErr w:type="spellStart"/>
            <w:r w:rsidR="00060777">
              <w:t xml:space="preserve"/>
            </w:r>
            <w:proofErr w:type="spellEnd"/>
            <w:r w:rsidR="00060777">
              <w:t xml:space="preserve"/>
            </w:r>
          </w:p>
        </w:tc>
      </w:tr>
      <w:tr w:rsidR="00E81DD9" w:rsidTr="001D493F">
        <w:tc>
          <w:tcPr>
            <w:tcW w:w="559" w:type="dxa"/>
          </w:tcPr>
          <w:p w:rsidR="00E81DD9" w:rsidRDefault="00E81DD9" w:rsidP="002D4F49">
            <w:pPr>
              <w:spacing w:before="40" w:after="80"/>
              <w:ind w:left="66"/>
            </w:pPr>
            <w:r>
              <w:t>13.</w:t>
            </w:r>
          </w:p>
        </w:tc>
        <w:tc>
          <w:tcPr>
            <w:tcW w:w="8470" w:type="dxa"/>
            <w:gridSpan w:val="3"/>
          </w:tcPr>
          <w:p w:rsidR="00060777" w:rsidRDefault="00E81DD9" w:rsidP="002D4F49">
            <w:pPr>
              <w:spacing w:before="40" w:after="80"/>
              <w:jc w:val="both"/>
            </w:pPr>
            <w:proofErr w:type="spellStart"/>
            <w:r>
              <w:t>Uy</w:t>
            </w:r>
            <w:proofErr w:type="spellEnd"/>
            <w:r>
              <w:t xml:space="preserve">-joy </w:t>
            </w:r>
            <w:proofErr w:type="spellStart"/>
            <w:r>
              <w:t>maydoni</w:t>
            </w:r>
            <w:proofErr w:type="spellEnd"/>
            <w:r>
              <w:t xml:space="preserve"> </w:t>
            </w:r>
            <w:proofErr w:type="spellStart"/>
            <w:r>
              <w:t>bergan</w:t>
            </w:r>
            <w:proofErr w:type="spellEnd"/>
            <w:r>
              <w:t xml:space="preserve"> </w:t>
            </w:r>
            <w:proofErr w:type="spellStart"/>
            <w:r>
              <w:t>shaxsning</w:t>
            </w:r>
            <w:proofErr w:type="spellEnd"/>
            <w:r>
              <w:t xml:space="preserve"> </w:t>
            </w:r>
            <w:proofErr w:type="spellStart"/>
            <w:r>
              <w:t>familiyasi</w:t>
            </w:r>
            <w:proofErr w:type="spellEnd"/>
            <w:r>
              <w:t xml:space="preserve">, </w:t>
            </w:r>
            <w:proofErr w:type="spellStart"/>
            <w:r>
              <w:t>ismi</w:t>
            </w:r>
            <w:proofErr w:type="spellEnd"/>
            <w:r>
              <w:t xml:space="preserve">, </w:t>
            </w:r>
            <w:proofErr w:type="spellStart"/>
            <w:r>
              <w:t>otasining</w:t>
            </w:r>
            <w:proofErr w:type="spellEnd"/>
            <w:r>
              <w:t xml:space="preserve"> </w:t>
            </w:r>
            <w:proofErr w:type="spellStart"/>
            <w:r>
              <w:t>ismi</w:t>
            </w:r>
            <w:proofErr w:type="spellEnd"/>
            <w:r>
              <w:t>:</w:t>
            </w:r>
            <w:r w:rsidR="00060777">
              <w:t xml:space="preserve"> </w:t>
            </w:r>
            <w:proofErr w:type="spellStart"/>
            <w:r w:rsidR="00060777">
              <w:t xml:space="preserve">{{host_name}} </w:t>
            </w:r>
            <w:proofErr w:type="spellEnd"/>
            <w:r w:rsidR="00060777">
              <w:t xml:space="preserve"/>
            </w:r>
            <w:proofErr w:type="spellStart"/>
            <w:r w:rsidR="00060777">
              <w:t xml:space="preserve"/>
            </w:r>
            <w:proofErr w:type="spellEnd"/>
            <w:r w:rsidR="00060777">
              <w:t xml:space="preserve"/>
            </w:r>
            <w:proofErr w:type="spellStart"/>
            <w:r w:rsidR="00060777">
              <w:t xml:space="preserve"/>
            </w:r>
            <w:proofErr w:type="spellEnd"/>
            <w:r w:rsidR="00060777">
              <w:t xml:space="preserve"/>
            </w:r>
            <w:proofErr w:type="spellStart"/>
            <w:r w:rsidR="00060777">
              <w:t xml:space="preserve"/>
            </w:r>
            <w:proofErr w:type="spellEnd"/>
            <w:r w:rsidR="00060777">
              <w:t xml:space="preserve">(</w:t>
            </w:r>
            <w:proofErr w:type="spellStart"/>
            <w:r w:rsidR="00060777">
              <w:t>tel</w:t>
            </w:r>
            <w:proofErr w:type="spellEnd"/>
            <w:r w:rsidR="00060777">
              <w:t xml:space="preserve">) {{host_phone}}</w:t>
            </w:r>
          </w:p>
        </w:tc>
      </w:tr>
      <w:tr w:rsidR="00E81DD9" w:rsidTr="001D493F">
        <w:tc>
          <w:tcPr>
            <w:tcW w:w="559" w:type="dxa"/>
          </w:tcPr>
          <w:p w:rsidR="00E81DD9" w:rsidRDefault="00E81DD9" w:rsidP="002D4F49">
            <w:pPr>
              <w:spacing w:before="40" w:after="80"/>
              <w:jc w:val="both"/>
            </w:pPr>
            <w:r>
              <w:t>14.</w:t>
            </w:r>
          </w:p>
        </w:tc>
        <w:tc>
          <w:tcPr>
            <w:tcW w:w="8470" w:type="dxa"/>
            <w:gridSpan w:val="3"/>
          </w:tcPr>
          <w:p w:rsidR="00E81DD9" w:rsidRDefault="00E81DD9" w:rsidP="002D4F49">
            <w:pPr>
              <w:spacing w:before="40" w:after="80"/>
              <w:jc w:val="both"/>
            </w:pPr>
            <w:proofErr w:type="spellStart"/>
            <w:r>
              <w:t>Hujjatlarni</w:t>
            </w:r>
            <w:proofErr w:type="spellEnd"/>
            <w:r>
              <w:t xml:space="preserve"> </w:t>
            </w:r>
            <w:proofErr w:type="spellStart"/>
            <w:r>
              <w:t>rasmiylashtirish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taqdim</w:t>
            </w:r>
            <w:proofErr w:type="spellEnd"/>
            <w:r>
              <w:t xml:space="preserve"> </w:t>
            </w:r>
            <w:proofErr w:type="spellStart"/>
            <w:r>
              <w:t>etishga</w:t>
            </w:r>
            <w:proofErr w:type="spellEnd"/>
            <w:r>
              <w:t xml:space="preserve"> </w:t>
            </w:r>
            <w:proofErr w:type="spellStart"/>
            <w:r>
              <w:t>mas’ul</w:t>
            </w:r>
            <w:proofErr w:type="spellEnd"/>
            <w:r>
              <w:t xml:space="preserve"> </w:t>
            </w:r>
            <w:proofErr w:type="spellStart"/>
            <w:r>
              <w:t>bo‘lgan</w:t>
            </w:r>
            <w:proofErr w:type="spellEnd"/>
            <w:r>
              <w:t xml:space="preserve"> </w:t>
            </w:r>
            <w:proofErr w:type="spellStart"/>
            <w:r>
              <w:t>shaxsning</w:t>
            </w:r>
            <w:proofErr w:type="spellEnd"/>
            <w:r>
              <w:t xml:space="preserve"> </w:t>
            </w:r>
            <w:proofErr w:type="spellStart"/>
            <w:r>
              <w:t>familiyasi</w:t>
            </w:r>
            <w:proofErr w:type="spellEnd"/>
            <w:r>
              <w:t xml:space="preserve">, </w:t>
            </w:r>
            <w:proofErr w:type="spellStart"/>
            <w:r>
              <w:t>ismi</w:t>
            </w:r>
            <w:proofErr w:type="spellEnd"/>
            <w:r>
              <w:t xml:space="preserve">, </w:t>
            </w:r>
            <w:proofErr w:type="spellStart"/>
            <w:r>
              <w:t>otasining</w:t>
            </w:r>
            <w:proofErr w:type="spellEnd"/>
            <w:r>
              <w:t xml:space="preserve"> </w:t>
            </w:r>
            <w:proofErr w:type="spellStart"/>
            <w:r>
              <w:t>ismi</w:t>
            </w:r>
            <w:proofErr w:type="spellEnd"/>
            <w:r>
              <w:t xml:space="preserve">: </w:t>
            </w:r>
            <w:proofErr w:type="spellStart"/>
            <w:r>
              <w:t xml:space="preserve">{{resp_name}}</w:t>
            </w:r>
            <w:proofErr w:type="spellEnd"/>
            <w:r>
              <w:t xml:space="preserve"/>
            </w:r>
            <w:r w:rsidR="009A2B80">
              <w:t xml:space="preserve"> </w:t>
            </w:r>
          </w:p>
        </w:tc>
      </w:tr>
      <w:tr w:rsidR="00E81DD9" w:rsidTr="001D493F">
        <w:tc>
          <w:tcPr>
            <w:tcW w:w="9029" w:type="dxa"/>
            <w:gridSpan w:val="4"/>
          </w:tcPr>
          <w:p w:rsidR="00E81DD9" w:rsidRDefault="00E81DD9" w:rsidP="002D4F49">
            <w:pPr>
              <w:spacing w:before="40" w:after="80"/>
              <w:jc w:val="both"/>
            </w:pPr>
            <w:proofErr w:type="spellStart"/>
            <w:r>
              <w:t>Pasport</w:t>
            </w:r>
            <w:proofErr w:type="spellEnd"/>
            <w:r>
              <w:t>/</w:t>
            </w:r>
            <w:proofErr w:type="spellStart"/>
            <w:r>
              <w:t>harakatlanish</w:t>
            </w:r>
            <w:proofErr w:type="spellEnd"/>
            <w:r>
              <w:t xml:space="preserve"> </w:t>
            </w:r>
            <w:proofErr w:type="spellStart"/>
            <w:r>
              <w:t>hujjat</w:t>
            </w:r>
            <w:proofErr w:type="spellEnd"/>
            <w:r>
              <w:t xml:space="preserve"> </w:t>
            </w:r>
            <w:proofErr w:type="spellStart"/>
            <w:r>
              <w:t>seriyasi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raqami</w:t>
            </w:r>
            <w:proofErr w:type="spellEnd"/>
            <w:r>
              <w:t>:</w:t>
            </w:r>
            <w:r w:rsidR="009A2B80">
              <w:t xml:space="preserve"> </w:t>
            </w:r>
            <w:r w:rsidR="00060777">
              <w:t xml:space="preserve">{{resp_passport}}</w:t>
            </w:r>
          </w:p>
        </w:tc>
      </w:tr>
      <w:tr w:rsidR="00E81DD9" w:rsidTr="001D493F">
        <w:tc>
          <w:tcPr>
            <w:tcW w:w="4547" w:type="dxa"/>
            <w:gridSpan w:val="3"/>
          </w:tcPr>
          <w:p w:rsidR="00E81DD9" w:rsidRDefault="00E81DD9" w:rsidP="002D4F49">
            <w:pPr>
              <w:spacing w:before="40" w:after="80"/>
              <w:jc w:val="both"/>
            </w:pPr>
            <w:proofErr w:type="spellStart"/>
            <w:r>
              <w:t>xizmat</w:t>
            </w:r>
            <w:proofErr w:type="spellEnd"/>
            <w:r>
              <w:t xml:space="preserve"> tel. </w:t>
            </w:r>
            <w:proofErr w:type="spellStart"/>
            <w:r>
              <w:t>raqami</w:t>
            </w:r>
            <w:proofErr w:type="spellEnd"/>
            <w:r>
              <w:t>:</w:t>
            </w:r>
            <w:r w:rsidR="00060777">
              <w:t xml:space="preserve"> {{resp_phone}}</w:t>
            </w:r>
          </w:p>
        </w:tc>
        <w:tc>
          <w:tcPr>
            <w:tcW w:w="4482" w:type="dxa"/>
          </w:tcPr>
          <w:p w:rsidR="00E81DD9" w:rsidRDefault="00E81DD9" w:rsidP="002D4F49">
            <w:pPr>
              <w:spacing w:before="40" w:after="80"/>
              <w:jc w:val="both"/>
            </w:pPr>
            <w:proofErr w:type="spellStart"/>
            <w:r>
              <w:t>uyali</w:t>
            </w:r>
            <w:proofErr w:type="spellEnd"/>
            <w:r>
              <w:t xml:space="preserve"> tel. </w:t>
            </w:r>
            <w:proofErr w:type="spellStart"/>
            <w:r>
              <w:t>raqami</w:t>
            </w:r>
            <w:proofErr w:type="spellEnd"/>
            <w:r>
              <w:t>:</w:t>
            </w:r>
            <w:r w:rsidR="00060777">
              <w:t xml:space="preserve"> </w:t>
            </w:r>
            <w:r w:rsidR="00060777">
              <w:t xml:space="preserve">{{resp_mobile}}</w:t>
            </w:r>
          </w:p>
          <w:p w:rsidR="00060777" w:rsidRDefault="00060777" w:rsidP="002D4F49">
            <w:pPr>
              <w:spacing w:before="40" w:after="80"/>
              <w:jc w:val="both"/>
            </w:pPr>
          </w:p>
          <w:p w:rsidR="00060777" w:rsidRDefault="00060777" w:rsidP="002D4F49">
            <w:pPr>
              <w:spacing w:before="40" w:after="80"/>
              <w:jc w:val="both"/>
            </w:pPr>
          </w:p>
          <w:p w:rsidR="00060777" w:rsidRDefault="00060777" w:rsidP="002D4F49">
            <w:pPr>
              <w:spacing w:before="40" w:after="80"/>
              <w:jc w:val="both"/>
            </w:pPr>
          </w:p>
          <w:p w:rsidR="00060777" w:rsidRDefault="00060777" w:rsidP="002D4F49">
            <w:pPr>
              <w:spacing w:before="40" w:after="80"/>
              <w:jc w:val="both"/>
            </w:pPr>
          </w:p>
        </w:tc>
      </w:tr>
      <w:tr w:rsidR="00E81DD9" w:rsidTr="001D493F">
        <w:tc>
          <w:tcPr>
            <w:tcW w:w="4547" w:type="dxa"/>
            <w:gridSpan w:val="3"/>
          </w:tcPr>
          <w:p w:rsidR="00E81DD9" w:rsidRDefault="00E81DD9" w:rsidP="002D4F49">
            <w:pPr>
              <w:spacing w:before="40" w:after="80"/>
              <w:jc w:val="both"/>
            </w:pPr>
          </w:p>
        </w:tc>
        <w:tc>
          <w:tcPr>
            <w:tcW w:w="4482" w:type="dxa"/>
          </w:tcPr>
          <w:p w:rsidR="00E81DD9" w:rsidRDefault="00E81DD9" w:rsidP="002D4F49">
            <w:pPr>
              <w:spacing w:before="40" w:after="80"/>
              <w:jc w:val="both"/>
            </w:pPr>
          </w:p>
        </w:tc>
      </w:tr>
      <w:tr w:rsidR="00E81DD9" w:rsidRPr="001D493F" w:rsidTr="001D493F">
        <w:tc>
          <w:tcPr>
            <w:tcW w:w="4547" w:type="dxa"/>
            <w:gridSpan w:val="3"/>
          </w:tcPr>
          <w:p w:rsidR="002D4F49" w:rsidRPr="001D493F" w:rsidRDefault="00E81DD9" w:rsidP="002D4F49">
            <w:pPr>
              <w:jc w:val="both"/>
              <w:rPr>
                <w:b/>
                <w:sz w:val="20"/>
                <w:szCs w:val="20"/>
              </w:rPr>
            </w:pPr>
            <w:r w:rsidRPr="001D493F">
              <w:rPr>
                <w:b/>
                <w:sz w:val="20"/>
                <w:szCs w:val="20"/>
              </w:rPr>
              <w:t xml:space="preserve">{{company}}</w:t>
            </w:r>
            <w:proofErr w:type="spellStart"/>
            <w:r w:rsidRPr="001D493F">
              <w:rPr>
                <w:b/>
                <w:sz w:val="20"/>
                <w:szCs w:val="20"/>
              </w:rPr>
              <w:t xml:space="preserve"/>
            </w:r>
            <w:proofErr w:type="spellEnd"/>
            <w:r w:rsidRPr="001D493F">
              <w:rPr>
                <w:b/>
                <w:sz w:val="20"/>
                <w:szCs w:val="20"/>
              </w:rPr>
              <w:t xml:space="preserve"/>
            </w:r>
            <w:proofErr w:type="spellStart"/>
            <w:r w:rsidRPr="001D493F">
              <w:rPr>
                <w:b/>
                <w:sz w:val="20"/>
                <w:szCs w:val="20"/>
              </w:rPr>
              <w:t xml:space="preserve"/>
            </w:r>
            <w:proofErr w:type="spellEnd"/>
            <w:r w:rsidRPr="001D493F">
              <w:rPr>
                <w:b/>
                <w:sz w:val="20"/>
                <w:szCs w:val="20"/>
              </w:rPr>
              <w:t xml:space="preserve"/>
            </w:r>
            <w:proofErr w:type="spellStart"/>
            <w:r w:rsidRPr="001D493F">
              <w:rPr>
                <w:b/>
                <w:sz w:val="20"/>
                <w:szCs w:val="20"/>
              </w:rPr>
              <w:t xml:space="preserve"/>
            </w:r>
            <w:proofErr w:type="spellEnd"/>
            <w:r w:rsidRPr="001D493F">
              <w:rPr>
                <w:b/>
                <w:sz w:val="20"/>
                <w:szCs w:val="20"/>
              </w:rPr>
              <w:t xml:space="preserve"/>
            </w:r>
            <w:r w:rsidR="002D4F49" w:rsidRPr="001D493F">
              <w:rPr>
                <w:b/>
                <w:sz w:val="20"/>
                <w:szCs w:val="20"/>
              </w:rPr>
              <w:t xml:space="preserve"> </w:t>
            </w:r>
          </w:p>
          <w:p w:rsidR="00E81DD9" w:rsidRPr="001D493F" w:rsidRDefault="002D4F49" w:rsidP="002D4F49">
            <w:pPr>
              <w:jc w:val="both"/>
              <w:rPr>
                <w:b/>
                <w:sz w:val="20"/>
                <w:szCs w:val="20"/>
              </w:rPr>
            </w:pPr>
            <w:r w:rsidRPr="001D493F">
              <w:rPr>
                <w:b/>
                <w:sz w:val="20"/>
                <w:szCs w:val="20"/>
              </w:rPr>
              <w:t xml:space="preserve">bosh </w:t>
            </w:r>
            <w:proofErr w:type="spellStart"/>
            <w:r w:rsidRPr="001D493F">
              <w:rPr>
                <w:b/>
                <w:sz w:val="20"/>
                <w:szCs w:val="20"/>
              </w:rPr>
              <w:t>direktori</w:t>
            </w:r>
            <w:proofErr w:type="spellEnd"/>
          </w:p>
        </w:tc>
        <w:tc>
          <w:tcPr>
            <w:tcW w:w="4482" w:type="dxa"/>
          </w:tcPr>
          <w:p w:rsidR="00E81DD9" w:rsidRPr="001D493F" w:rsidRDefault="002D4F49" w:rsidP="002D4F49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1D493F">
              <w:rPr>
                <w:b/>
                <w:sz w:val="20"/>
                <w:szCs w:val="20"/>
              </w:rPr>
              <w:t xml:space="preserve">{{director}}</w:t>
            </w:r>
            <w:proofErr w:type="spellEnd"/>
            <w:r w:rsidRPr="001D493F">
              <w:rPr>
                <w:b/>
                <w:sz w:val="20"/>
                <w:szCs w:val="20"/>
              </w:rPr>
              <w:t xml:space="preserve"/>
            </w:r>
            <w:proofErr w:type="spellStart"/>
            <w:r w:rsidRPr="001D493F">
              <w:rPr>
                <w:b/>
                <w:sz w:val="20"/>
                <w:szCs w:val="20"/>
              </w:rPr>
              <w:t xml:space="preserve"/>
            </w:r>
            <w:proofErr w:type="spellEnd"/>
            <w:r w:rsidRPr="001D493F">
              <w:rPr>
                <w:b/>
                <w:sz w:val="20"/>
                <w:szCs w:val="20"/>
              </w:rPr>
              <w:t xml:space="preserve"/>
            </w:r>
          </w:p>
        </w:tc>
      </w:tr>
    </w:tbl>
    <w:p w:rsidR="00BF6D0C" w:rsidRDefault="00BF6D0C" w:rsidP="001D493F">
      <w:pPr>
        <w:jc w:val="both"/>
      </w:pPr>
    </w:p>
    <w:sectPr w:rsidR="00BF6D0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3B26853"/>
    <w:multiLevelType w:val="hybridMultilevel"/>
    <w:tmpl w:val="801ADC78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0777"/>
    <w:rsid w:val="0015074B"/>
    <w:rsid w:val="001D493F"/>
    <w:rsid w:val="0029639D"/>
    <w:rsid w:val="002D4F49"/>
    <w:rsid w:val="00326F90"/>
    <w:rsid w:val="005F75BE"/>
    <w:rsid w:val="00600A1C"/>
    <w:rsid w:val="006C7D5F"/>
    <w:rsid w:val="009A2B80"/>
    <w:rsid w:val="00AA1D8D"/>
    <w:rsid w:val="00B47730"/>
    <w:rsid w:val="00BF6D0C"/>
    <w:rsid w:val="00C81828"/>
    <w:rsid w:val="00CB0664"/>
    <w:rsid w:val="00D50E05"/>
    <w:rsid w:val="00E81D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2650154-1A7F-469D-8E94-7F5C8E3EA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3858D8-FA5B-4B25-900A-3AD18B7DB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Ro'yxatga olish uchun talabnoma</dc:title>
  <dc:subject/>
  <dc:creator/>
  <cp:keywords/>
  <dc:description/>
  <cp:lastModifiedBy/>
  <cp:revision>3</cp:revision>
  <cp:lastPrinted>2026-10-06T05:49:00Z</cp:lastPrinted>
  <dcterms:created xsi:type="dcterms:W3CDTF">2026-10-06T05:49:00Z</dcterms:created>
  <dcterms:modified xsi:type="dcterms:W3CDTF">2026-10-06T05:51:00Z</dcterms:modified>
  <cp:category/>
</cp:coreProperties>
</file>